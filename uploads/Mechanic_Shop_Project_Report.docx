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A6308" w14:textId="77777777" w:rsidR="00284033" w:rsidRDefault="00000000">
      <w:pPr>
        <w:pStyle w:val="Title"/>
      </w:pPr>
      <w:r>
        <w:t>Project Report: Mechanic Shop Management System</w:t>
      </w:r>
    </w:p>
    <w:p w14:paraId="26A61A27" w14:textId="77777777" w:rsidR="00284033" w:rsidRDefault="00000000">
      <w:pPr>
        <w:pStyle w:val="Heading1"/>
      </w:pPr>
      <w:r>
        <w:t>1. Project Overview</w:t>
      </w:r>
    </w:p>
    <w:p w14:paraId="4D460164" w14:textId="77777777" w:rsidR="00284033" w:rsidRDefault="00000000">
      <w:r>
        <w:t>The Mechanic Shop Management System is a web-based application designed to streamline and digitize the operations of a mechanic shop. The system provides functionality to manage mechanics, vehicles, and work orders in an efficient and organized manner. The project aims to reduce manual record-keeping, improve data accessibility, and provide a user-friendly interface for daily operations.</w:t>
      </w:r>
    </w:p>
    <w:p w14:paraId="11B02E26" w14:textId="77777777" w:rsidR="00284033" w:rsidRDefault="00000000">
      <w:pPr>
        <w:pStyle w:val="Heading1"/>
      </w:pPr>
      <w:r>
        <w:t>2. Team Members</w:t>
      </w:r>
    </w:p>
    <w:p w14:paraId="2EE732F6" w14:textId="77777777" w:rsidR="00284033" w:rsidRDefault="00000000">
      <w:r>
        <w:t>1. Kritish Soni</w:t>
      </w:r>
      <w:r>
        <w:br/>
        <w:t>2. Gurvansh Singh</w:t>
      </w:r>
    </w:p>
    <w:p w14:paraId="769AC1F5" w14:textId="77777777" w:rsidR="00284033" w:rsidRDefault="00000000">
      <w:pPr>
        <w:pStyle w:val="Heading1"/>
      </w:pPr>
      <w:r>
        <w:t>3. Project Phases</w:t>
      </w:r>
    </w:p>
    <w:p w14:paraId="2A0FD5DB" w14:textId="77777777" w:rsidR="00284033" w:rsidRDefault="00000000">
      <w:pPr>
        <w:pStyle w:val="Heading2"/>
      </w:pPr>
      <w:r>
        <w:t>Phase 1: Project Planning and Setup</w:t>
      </w:r>
    </w:p>
    <w:p w14:paraId="3C8C0428" w14:textId="77777777" w:rsidR="00284033" w:rsidRDefault="00000000">
      <w:r>
        <w:t>• Finalized the project idea and scope.</w:t>
      </w:r>
      <w:r>
        <w:br/>
        <w:t>• Selected the technology stack (Spring Boot, Thymeleaf, Bootstrap, H2 Database, Lombok).</w:t>
      </w:r>
      <w:r>
        <w:br/>
        <w:t>• Initialized the project structure and repository.</w:t>
      </w:r>
      <w:r>
        <w:br/>
        <w:t>• Installed and configured all required dependencies.</w:t>
      </w:r>
    </w:p>
    <w:p w14:paraId="628844F3" w14:textId="77777777" w:rsidR="00284033" w:rsidRDefault="00000000">
      <w:pPr>
        <w:pStyle w:val="Heading2"/>
      </w:pPr>
      <w:r>
        <w:t>Phase 2: Homepage Development &amp; Basic CRUD</w:t>
      </w:r>
    </w:p>
    <w:p w14:paraId="20CA16FD" w14:textId="77777777" w:rsidR="00284033" w:rsidRDefault="00000000">
      <w:r>
        <w:t>• Developed the homepage UI using Thymeleaf and Bootstrap.</w:t>
      </w:r>
      <w:r>
        <w:br/>
        <w:t>• Implemented routing and controller setup.</w:t>
      </w:r>
      <w:r>
        <w:br/>
        <w:t>• Completed Create and Read functionality for Mechanics, Vehicles, and Work Orders.</w:t>
      </w:r>
      <w:r>
        <w:br/>
        <w:t>• Styled the interface to make it visually appealing.</w:t>
      </w:r>
    </w:p>
    <w:p w14:paraId="03E0B34B" w14:textId="77777777" w:rsidR="00284033" w:rsidRDefault="00000000">
      <w:pPr>
        <w:pStyle w:val="Heading2"/>
      </w:pPr>
      <w:r>
        <w:t>Phase 3: Update &amp; Delete Functionality</w:t>
      </w:r>
    </w:p>
    <w:p w14:paraId="5E4AED61" w14:textId="77777777" w:rsidR="00284033" w:rsidRDefault="00000000">
      <w:r>
        <w:t>• Implement Update and Delete functionalities for all modules.</w:t>
      </w:r>
      <w:r>
        <w:br/>
        <w:t>• Improve form validation and error handling.</w:t>
      </w:r>
      <w:r>
        <w:br/>
        <w:t>• Enhance table display for better readability.</w:t>
      </w:r>
    </w:p>
    <w:p w14:paraId="7B8197B9" w14:textId="77777777" w:rsidR="00284033" w:rsidRDefault="00000000">
      <w:pPr>
        <w:pStyle w:val="Heading2"/>
      </w:pPr>
      <w:r>
        <w:t>Phase 4: Integration of Advanced Features</w:t>
      </w:r>
    </w:p>
    <w:p w14:paraId="35A68D38" w14:textId="77777777" w:rsidR="00284033" w:rsidRDefault="00000000">
      <w:r>
        <w:t>• Add image upload functionality for vehicles and mechanics.</w:t>
      </w:r>
      <w:r>
        <w:br/>
        <w:t>• Integrate external APIs (e.g., OpenWeatherMap for weather info).</w:t>
      </w:r>
      <w:r>
        <w:br/>
        <w:t>• Add reporting and export functionality using Apache POI.</w:t>
      </w:r>
      <w:r>
        <w:br/>
        <w:t>• Optional: Add notification features like Twilio SMS integration.</w:t>
      </w:r>
    </w:p>
    <w:p w14:paraId="51845E4E" w14:textId="77777777" w:rsidR="00284033" w:rsidRDefault="00000000">
      <w:pPr>
        <w:pStyle w:val="Heading2"/>
      </w:pPr>
      <w:r>
        <w:lastRenderedPageBreak/>
        <w:t>Phase 5: Deployment &amp; Final Testing</w:t>
      </w:r>
    </w:p>
    <w:p w14:paraId="5E22C2AE" w14:textId="77777777" w:rsidR="00284033" w:rsidRDefault="00000000">
      <w:r>
        <w:t>• Test the complete application for functionality and performance.</w:t>
      </w:r>
      <w:r>
        <w:br/>
        <w:t>• Deploy the application to the cloud.</w:t>
      </w:r>
      <w:r>
        <w:br/>
        <w:t>• Prepare project documentation and user manual.</w:t>
      </w:r>
      <w:r>
        <w:br/>
        <w:t>• Final presentation and demonstration.</w:t>
      </w:r>
    </w:p>
    <w:p w14:paraId="76938013" w14:textId="77777777" w:rsidR="00284033" w:rsidRDefault="00000000">
      <w:pPr>
        <w:pStyle w:val="Heading1"/>
      </w:pPr>
      <w:r>
        <w:t>4. Work Done Till Now</w:t>
      </w:r>
    </w:p>
    <w:p w14:paraId="13A54434" w14:textId="77777777" w:rsidR="00284033" w:rsidRDefault="00000000">
      <w:r>
        <w:t>• Successfully created the project structure and setup.</w:t>
      </w:r>
      <w:r>
        <w:br/>
        <w:t>• Developed homepage and routing.</w:t>
      </w:r>
      <w:r>
        <w:br/>
        <w:t>• Implemented Create and Read functionalities for core modules (Mechanics, Vehicles, Work Orders).</w:t>
      </w:r>
      <w:r>
        <w:br/>
        <w:t>• Styled the UI with Bootstrap and Thymeleaf.</w:t>
      </w:r>
      <w:r>
        <w:br/>
        <w:t>• Tested initial CRUD operations with in-memory H2 database.</w:t>
      </w:r>
    </w:p>
    <w:p w14:paraId="46363690" w14:textId="77777777" w:rsidR="00284033" w:rsidRDefault="00000000">
      <w:pPr>
        <w:pStyle w:val="Heading1"/>
      </w:pPr>
      <w:r>
        <w:t>5. Future Plans</w:t>
      </w:r>
    </w:p>
    <w:p w14:paraId="28D80A94" w14:textId="77777777" w:rsidR="00284033" w:rsidRDefault="00000000">
      <w:r>
        <w:t>The upcoming phases will focus on adding Update and Delete features, integrating external APIs, enhancing UI/UX, and deploying the application on a cloud platform. The project will also aim to include advanced functionalities like report generation and notifications.</w:t>
      </w:r>
    </w:p>
    <w:p w14:paraId="670A16A5" w14:textId="77777777" w:rsidR="00ED5885" w:rsidRDefault="00ED5885"/>
    <w:p w14:paraId="543E989B" w14:textId="77777777" w:rsidR="00ED5885" w:rsidRDefault="00ED5885"/>
    <w:p w14:paraId="14DF46DA" w14:textId="7F88EA52" w:rsidR="00ED5885" w:rsidRDefault="00ED5885">
      <w:proofErr w:type="spellStart"/>
      <w:r>
        <w:t>HomePage</w:t>
      </w:r>
      <w:proofErr w:type="spellEnd"/>
      <w:r>
        <w:t xml:space="preserve"> </w:t>
      </w:r>
    </w:p>
    <w:p w14:paraId="7FDF136F" w14:textId="001C8291" w:rsidR="00ED5885" w:rsidRDefault="00ED5885">
      <w:r w:rsidRPr="00ED5885">
        <w:drawing>
          <wp:inline distT="0" distB="0" distL="0" distR="0" wp14:anchorId="60C9B064" wp14:editId="43F33BE4">
            <wp:extent cx="5486400" cy="2529205"/>
            <wp:effectExtent l="0" t="0" r="0" b="4445"/>
            <wp:docPr id="17496190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61909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8485E" w14:textId="77777777" w:rsidR="00ED5885" w:rsidRDefault="00ED5885"/>
    <w:p w14:paraId="4FDADFB1" w14:textId="5D1FCBF5" w:rsidR="00ED5885" w:rsidRDefault="00ED5885">
      <w:proofErr w:type="gramStart"/>
      <w:r>
        <w:lastRenderedPageBreak/>
        <w:t>Mechanic</w:t>
      </w:r>
      <w:proofErr w:type="gramEnd"/>
      <w:r>
        <w:t xml:space="preserve"> Page </w:t>
      </w:r>
      <w:r>
        <w:br/>
      </w:r>
      <w:r>
        <w:br/>
      </w:r>
      <w:r w:rsidRPr="00ED5885">
        <w:drawing>
          <wp:inline distT="0" distB="0" distL="0" distR="0" wp14:anchorId="27E04B80" wp14:editId="2A872AFF">
            <wp:extent cx="5486400" cy="2734310"/>
            <wp:effectExtent l="0" t="0" r="0" b="8890"/>
            <wp:docPr id="1891319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3190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D3495" w14:textId="77777777" w:rsidR="00ED5885" w:rsidRDefault="00ED5885"/>
    <w:p w14:paraId="120BE814" w14:textId="77777777" w:rsidR="00ED5885" w:rsidRDefault="00ED5885"/>
    <w:p w14:paraId="51ADBF69" w14:textId="0C66C9F7" w:rsidR="00ED5885" w:rsidRDefault="00ED5885">
      <w:r>
        <w:t xml:space="preserve">Vehicle page </w:t>
      </w:r>
      <w:r>
        <w:br/>
      </w:r>
      <w:r>
        <w:br/>
      </w:r>
      <w:r w:rsidRPr="00ED5885">
        <w:drawing>
          <wp:inline distT="0" distB="0" distL="0" distR="0" wp14:anchorId="5E5EAE58" wp14:editId="2EB9803E">
            <wp:extent cx="5486400" cy="2542540"/>
            <wp:effectExtent l="0" t="0" r="0" b="0"/>
            <wp:docPr id="5927494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74942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601FB" w14:textId="77777777" w:rsidR="00ED5885" w:rsidRDefault="00ED5885"/>
    <w:p w14:paraId="2352CE7A" w14:textId="77777777" w:rsidR="00ED5885" w:rsidRDefault="00ED5885"/>
    <w:p w14:paraId="216EB243" w14:textId="15030973" w:rsidR="00ED5885" w:rsidRDefault="00ED5885">
      <w:r>
        <w:t xml:space="preserve">Work page /workorders page </w:t>
      </w:r>
    </w:p>
    <w:p w14:paraId="5AF30DB9" w14:textId="77777777" w:rsidR="00ED5885" w:rsidRDefault="00ED5885"/>
    <w:p w14:paraId="5CDC916E" w14:textId="7EF4E31F" w:rsidR="00ED5885" w:rsidRDefault="00ED5885">
      <w:r w:rsidRPr="00ED5885">
        <w:lastRenderedPageBreak/>
        <w:drawing>
          <wp:inline distT="0" distB="0" distL="0" distR="0" wp14:anchorId="13BA2156" wp14:editId="2E3849E8">
            <wp:extent cx="5486400" cy="2532380"/>
            <wp:effectExtent l="0" t="0" r="0" b="1270"/>
            <wp:docPr id="20608552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85523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588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5741673">
    <w:abstractNumId w:val="8"/>
  </w:num>
  <w:num w:numId="2" w16cid:durableId="1002973063">
    <w:abstractNumId w:val="6"/>
  </w:num>
  <w:num w:numId="3" w16cid:durableId="900360073">
    <w:abstractNumId w:val="5"/>
  </w:num>
  <w:num w:numId="4" w16cid:durableId="1138377212">
    <w:abstractNumId w:val="4"/>
  </w:num>
  <w:num w:numId="5" w16cid:durableId="1706465">
    <w:abstractNumId w:val="7"/>
  </w:num>
  <w:num w:numId="6" w16cid:durableId="10111126">
    <w:abstractNumId w:val="3"/>
  </w:num>
  <w:num w:numId="7" w16cid:durableId="1974945193">
    <w:abstractNumId w:val="2"/>
  </w:num>
  <w:num w:numId="8" w16cid:durableId="165365402">
    <w:abstractNumId w:val="1"/>
  </w:num>
  <w:num w:numId="9" w16cid:durableId="1717655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4033"/>
    <w:rsid w:val="0029639D"/>
    <w:rsid w:val="00326F90"/>
    <w:rsid w:val="00365C88"/>
    <w:rsid w:val="00AA1D8D"/>
    <w:rsid w:val="00B47730"/>
    <w:rsid w:val="00CB0664"/>
    <w:rsid w:val="00ED588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C857CB"/>
  <w14:defaultImageDpi w14:val="300"/>
  <w15:docId w15:val="{AE9F4300-B33A-4EB5-8A4F-1D5A2F593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143</Words>
  <Characters>2350</Characters>
  <Application>Microsoft Office Word</Application>
  <DocSecurity>0</DocSecurity>
  <Lines>391</Lines>
  <Paragraphs>118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Kritish Soni</cp:lastModifiedBy>
  <cp:revision>2</cp:revision>
  <dcterms:created xsi:type="dcterms:W3CDTF">2013-12-23T23:15:00Z</dcterms:created>
  <dcterms:modified xsi:type="dcterms:W3CDTF">2025-10-29T01:23:00Z</dcterms:modified>
  <cp:category/>
</cp:coreProperties>
</file>